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360"/>
        <w:jc w:val="center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hAnsi="Arial" w:eastAsia="黑体"/>
          <w:b/>
          <w:i w:val="0"/>
          <w:color w:val="000000"/>
          <w:sz w:val="36"/>
        </w:rPr>
        <w:t>大事件社区功能扩展设计方案</w:t>
      </w:r>
    </w:p>
    <w:p>
      <w:pPr>
        <w:pStyle w:val="Subtitle"/>
        <w:spacing w:after="24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—— 社区首页、内置分类、点赞收藏转发与好友聊天模块设计</w:t>
      </w:r>
    </w:p>
    <w:p>
      <w:pPr>
        <w:pStyle w:val="Subtitle"/>
        <w:spacing w:after="24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基于 big-event 项目（Spring Boot + MyBatis + Redis + JWT）</w:t>
      </w: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目  录</w:t>
      </w:r>
    </w:p>
    <w:p>
      <w:pPr>
        <w:spacing w:line="240" w:lineRule="auto" w:before="0" w:after="0"/>
      </w:pPr>
      <w:r>
        <w:fldChar w:fldCharType="begin"/>
        <w:instrText xml:space="preserve">TOC \o "1-2" \h \z \u</w:instrText>
        <w:fldChar w:fldCharType="separate"/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Arial" w:hAnsi="Arial" w:eastAsia="宋体"/>
          <w:b/>
          <w:i w:val="0"/>
          <w:color w:val="000000"/>
          <w:sz w:val="22"/>
        </w:rPr>
        <w:t>1  项目背景与目标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1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1.1  现有系统概述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1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1.2  需求目标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1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1.3  技术栈扩展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2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Arial" w:hAnsi="Arial" w:eastAsia="宋体"/>
          <w:b/>
          <w:i w:val="0"/>
          <w:color w:val="000000"/>
          <w:sz w:val="22"/>
        </w:rPr>
        <w:t>2  需求分析与功能拆解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2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2.1  模块边界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2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Arial" w:hAnsi="Arial" w:eastAsia="宋体"/>
          <w:b/>
          <w:i w:val="0"/>
          <w:color w:val="000000"/>
          <w:sz w:val="22"/>
        </w:rPr>
        <w:t>3  数据库设计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3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3.1  分类表改造（内置分类）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3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3.2  文章表新增计数字段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3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3.3  新增互动表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3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3.4  新增聊天消息表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4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3.5  表关系说明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4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Arial" w:hAnsi="Arial" w:eastAsia="宋体"/>
          <w:b/>
          <w:i w:val="0"/>
          <w:color w:val="000000"/>
          <w:sz w:val="22"/>
        </w:rPr>
        <w:t>4  Redis 缓存设计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5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4.1  分类缓存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5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4.2  热点文章（ZSET 排序）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5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4.3  点赞/收藏的 Set 与幂等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6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4.4  浏览计数与落库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6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4.5  缓存一致性策略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6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Arial" w:hAnsi="Arial" w:eastAsia="宋体"/>
          <w:b/>
          <w:i w:val="0"/>
          <w:color w:val="000000"/>
          <w:sz w:val="22"/>
        </w:rPr>
        <w:t>5  接口设计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7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5.1  社区与分类接口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7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5.2  点赞/收藏/转发接口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7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5.3  聊天接口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7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Arial" w:hAnsi="Arial" w:eastAsia="宋体"/>
          <w:b/>
          <w:i w:val="0"/>
          <w:color w:val="000000"/>
          <w:sz w:val="22"/>
        </w:rPr>
        <w:t>6  核心工作流程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8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6.1  社区首页（热点 + 分类）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8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6.2  内置分类与挑选发布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8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6.3  点赞 / 收藏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8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6.4  转发文章给好友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9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6.5  好友聊天（WebSocket）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9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Arial" w:hAnsi="Arial" w:eastAsia="宋体"/>
          <w:b/>
          <w:i w:val="0"/>
          <w:color w:val="000000"/>
          <w:sz w:val="22"/>
        </w:rPr>
        <w:t>7  技术要点与实现方案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7.1  WebSocket 会话管理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7.2  Redis 高频写 + 异步落库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7.3  热点算法与时间衰减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7.4  幂等与并发控制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227"/>
      </w:pPr>
      <w:r>
        <w:rPr>
          <w:rFonts w:ascii="Arial" w:hAnsi="Arial" w:eastAsia="宋体"/>
          <w:b w:val="0"/>
          <w:i w:val="0"/>
          <w:color w:val="000000"/>
          <w:sz w:val="22"/>
        </w:rPr>
        <w:t>7.5  在线/离线消息策略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Arial" w:hAnsi="Arial" w:eastAsia="宋体"/>
          <w:b/>
          <w:i w:val="0"/>
          <w:color w:val="000000"/>
          <w:sz w:val="22"/>
        </w:rPr>
        <w:t>8  开发计划与里程碑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Arial" w:hAnsi="Arial" w:eastAsia="宋体"/>
          <w:b/>
          <w:i w:val="0"/>
          <w:color w:val="000000"/>
          <w:sz w:val="22"/>
        </w:rPr>
        <w:t>9  面试讲解要点</w:t>
      </w:r>
      <w:r>
        <w:rPr>
          <w:rFonts w:ascii="Arial" w:hAnsi="Arial" w:eastAsia="宋体"/>
          <w:b w:val="0"/>
          <w:i w:val="0"/>
          <w:color w:val="000000"/>
          <w:sz w:val="22"/>
        </w:rPr>
        <w:tab/>
        <w:t>11</w:t>
      </w:r>
    </w:p>
    <w:p>
      <w:pPr>
        <w:spacing w:line="240" w:lineRule="auto" w:before="0" w:after="0"/>
      </w:pPr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1  项目背景与目标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1.1  现有系统概述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本项目基于个人技术博客项目 big-event（大事件）进行社区化扩展。现有系统采用前后端分离架构，后端为 Spring Boot 3.5.9，集成 MyBatis、MySQL、Redis、JWT 身份认证与 Hibernate Validation 参数校验；前端使用 Vue 3 + Vite + Pinia。系统核心模块包括用户注册登录、文章发布与管理、分类管理、好友关系管理，已实现基于 JWT + Redis 白名单的登录态校验与 ThreadLocal 用户上下文传递。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现有数据模型共 4 张核心表：用户表 user、文章表 article、分类表 category、好友关系表 friend_relation。其中分类表当前为「用户私有分类」设计，即每个用户维护自己的分类；文章发布时由用户输入分类。为实现社区化，本方案对分类模型进行改造，并新增社区首页、内容互动与实时聊天能力。</w:t>
      </w:r>
    </w:p>
    <w:p>
      <w:pPr>
        <w:spacing w:before="120" w:after="8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 1  现有核心表结构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表名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核心字段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现状说明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user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id, username, password, nickname, email, user_pic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用户表，密码不返回前端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article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id, title, content, cover_img, state, category_id, create_user, tags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文章表，state 区分已发布/草稿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category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id, category_name, category_alias, create_user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分类表，当前为用户私有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friend_relation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id, user_id, friend_id, status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好友关系表，0待确认/1已接受/2已拒绝</w:t>
            </w:r>
          </w:p>
        </w:tc>
      </w:tr>
    </w:tbl>
    <w:p>
      <w:pPr>
        <w:spacing w:after="120" w:line="240" w:lineRule="auto"/>
      </w:pPr>
      <w:r>
        <w:rPr>
          <w:rFonts w:ascii="Arial" w:hAnsi="Arial" w:eastAsia="宋体"/>
          <w:b w:val="0"/>
          <w:i w:val="0"/>
          <w:color w:val="000000"/>
          <w:sz w:val="12"/>
        </w:rPr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1.2  需求目标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本次扩展的目标是在现有文章与好友系统之上，补齐社区化能力，具体包括：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社区首页：提供热点推荐文章与文章分类导航，支持按分类查询文章；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内置文章分类：内置一批系统分类，用户发文章时从分类下拉框挑选，无需手工输入；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内容互动：文章支持点赞、收藏、转发，并展示计数；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好友聊天：好友之间可通过 WebSocket 实时聊天；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文章转发给好友：可将文章以卡片形式转发给指定好友。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1.3  技术栈扩展</w:t>
      </w:r>
    </w:p>
    <w:p>
      <w:pPr>
        <w:spacing w:before="120" w:after="8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 2  技术栈与扩展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技术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用途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版本/说明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Spring Boot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后端框架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3.5.9（现有）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MyBatis / MySQL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ORM / 存储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现有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Redis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缓存、计数、热点排序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现有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Spring WebSocket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好友实时聊天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新增依赖 spring-boot-starter-websocket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Redisson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分布式锁（可选扩展）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新增依赖，多实例部署时使用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Vue 3 + Pinia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前端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现有</w:t>
            </w:r>
          </w:p>
        </w:tc>
      </w:tr>
    </w:tbl>
    <w:p>
      <w:pPr>
        <w:spacing w:after="120" w:line="240" w:lineRule="auto"/>
      </w:pPr>
      <w:r>
        <w:rPr>
          <w:rFonts w:ascii="Arial" w:hAnsi="Arial" w:eastAsia="宋体"/>
          <w:b w:val="0"/>
          <w:i w:val="0"/>
          <w:color w:val="000000"/>
          <w:sz w:val="12"/>
        </w:rPr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2  需求分析与功能拆解</w:t>
      </w:r>
    </w:p>
    <w:p>
      <w:pPr>
        <w:spacing w:before="120" w:after="8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 3  功能需求清单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模块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功能点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改造/新增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社区首页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热点文章推荐、分类导航、按分类查文章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新增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文章分类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内置系统分类、发布时下拉挑选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改造现有 category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内容互动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点赞、收藏、转发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新增三张表 + Redis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好友聊天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实时文本聊天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新增 WebSocket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转发给好友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文章卡片推送好友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复用聊天通道</w:t>
            </w:r>
          </w:p>
        </w:tc>
      </w:tr>
    </w:tbl>
    <w:p>
      <w:pPr>
        <w:spacing w:after="120" w:line="240" w:lineRule="auto"/>
      </w:pPr>
      <w:r>
        <w:rPr>
          <w:rFonts w:ascii="Arial" w:hAnsi="Arial" w:eastAsia="宋体"/>
          <w:b w:val="0"/>
          <w:i w:val="0"/>
          <w:color w:val="000000"/>
          <w:sz w:val="12"/>
        </w:rPr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2.1  模块边界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社区首页为公开读接口，仅登录后可访问；点赞、收藏、转发均需登录态，操作人取自 JWT 解析后存入 ThreadLocal 的用户 ID；聊天功能依赖好友关系校验，仅好友之间可互发消息。分类为系统内置数据，只读缓存，不在运行时由用户随意新增，避免缓存失效频繁。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3  数据库设计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3.1  分类表改造（内置分类）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将分类从「用户私有」改造为「系统内置 + 用户可挑选」。方案：保留原 category 表结构，用 create_user = 0 标识系统内置分类；启动时执行种子 SQL 写入默认分类。文章发布接口校验 category_id 必须为已存在的系统分类。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脚本 1  内置分类种子 SQL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INSERT INTO category(category_name, category_alias, create_user, create_time, update_time) VALUES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('科技数码','tech',0,NOW(),NOW()),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('生活日常','life',0,NOW(),NOW()),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('美食探店','food',0,NOW(),NOW()),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('旅行游记','travel',0,NOW(),NOW()),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('游戏电竞','game',0,NOW(),NOW()),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('财经职场','finance',0,NOW(),NOW()),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('教育学习','edu',0,NOW(),NOW()),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('健康运动','health',0,NOW(),NOW()),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('影视娱乐','entertainment',0,NOW(),NOW()),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('体育赛事','sports',0,NOW(),NOW());</w:t>
      </w:r>
    </w:p>
    <w:p>
      <w:pPr>
        <w:spacing w:after="120" w:line="240" w:lineRule="auto"/>
      </w:pPr>
      <w:r>
        <w:rPr>
          <w:rFonts w:ascii="Arial" w:hAnsi="Arial" w:eastAsia="宋体"/>
          <w:b w:val="0"/>
          <w:i w:val="0"/>
          <w:color w:val="000000"/>
          <w:sz w:val="12"/>
        </w:rPr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3.2  文章表新增计数字段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脚本 2  文章表新增计数字段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ALTER TABLE article ADD COLUMN view_count INT DEFAULT 0 COMMENT '浏览量';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ALTER TABLE article ADD COLUMN like_count INT DEFAULT 0 COMMENT '点赞数';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ALTER TABLE article ADD COLUMN favorite_count INT DEFAULT 0 COMMENT '收藏数';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ALTER TABLE article ADD COLUMN forward_count INT DEFAULT 0 COMMENT '转发数';</w:t>
      </w:r>
    </w:p>
    <w:p>
      <w:pPr>
        <w:spacing w:after="120" w:line="240" w:lineRule="auto"/>
      </w:pPr>
      <w:r>
        <w:rPr>
          <w:rFonts w:ascii="Arial" w:hAnsi="Arial" w:eastAsia="宋体"/>
          <w:b w:val="0"/>
          <w:i w:val="0"/>
          <w:color w:val="000000"/>
          <w:sz w:val="12"/>
        </w:rPr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3.3  新增互动表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点赞、收藏、转发分别落库记录明细，均建立唯一索引保证幂等（同一用户对同一文章只存在一条记录，重复操作走 Redis 幂等拦截后仅在计数层变化）。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脚本 3  互动三表 DDL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-- 点赞表（唯一索引防重复赞）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CREATE TABLE article_like (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id INT AUTO_INCREMENT PRIMARY KEY,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article_id INT NOT NULL,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user_id INT NOT NULL,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create_time DATETIME NOT NULL,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UNIQUE KEY uk_article_user (article_id, user_id)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) ENGINE=InnoDB DEFAULT CHARSET=utf8mb4;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-- 收藏表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CREATE TABLE article_favorite (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id INT AUTO_INCREMENT PRIMARY KEY,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article_id INT NOT NULL,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user_id INT NOT NULL,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create_time DATETIME NOT NULL,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UNIQUE KEY uk_article_user (article_id, user_id)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) ENGINE=InnoDB DEFAULT CHARSET=utf8mb4;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-- 转发记录表（转发给好友）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CREATE TABLE article_forward (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id INT AUTO_INCREMENT PRIMARY KEY,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article_id INT NOT NULL,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from_user_id INT NOT NULL,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to_user_id INT NOT NULL,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create_time DATETIME NOT NULL,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UNIQUE KEY uk_forward (article_id, from_user_id, to_user_id)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) ENGINE=InnoDB DEFAULT CHARSET=utf8mb4;</w:t>
      </w:r>
    </w:p>
    <w:p>
      <w:pPr>
        <w:spacing w:after="120" w:line="240" w:lineRule="auto"/>
      </w:pPr>
      <w:r>
        <w:rPr>
          <w:rFonts w:ascii="Arial" w:hAnsi="Arial" w:eastAsia="宋体"/>
          <w:b w:val="0"/>
          <w:i w:val="0"/>
          <w:color w:val="000000"/>
          <w:sz w:val="12"/>
        </w:rPr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3.4  新增聊天消息表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脚本 4  聊天消息表 DDL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CREATE TABLE message (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id INT AUTO_INCREMENT PRIMARY KEY,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from_user_id INT NOT NULL COMMENT '发送者',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to_user_id INT NOT NULL COMMENT '接收者',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msg_type TINYINT NOT NULL DEFAULT 0 COMMENT '0-文本 1-文章转发',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content VARCHAR(500) DEFAULT NULL COMMENT '文本内容',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article_id INT DEFAULT NULL COMMENT '转发文章ID（msg_type=1时）',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is_read TINYINT NOT NULL DEFAULT 0 COMMENT '0-未读 1-已读',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create_time DATETIME NOT NULL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) ENGINE=InnoDB DEFAULT CHARSET=utf8mb4;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CREATE INDEX idx_msg_pair ON message(from_user_id, to_user_id, create_time);</w:t>
      </w:r>
    </w:p>
    <w:p>
      <w:pPr>
        <w:spacing w:after="120" w:line="240" w:lineRule="auto"/>
      </w:pPr>
      <w:r>
        <w:rPr>
          <w:rFonts w:ascii="Arial" w:hAnsi="Arial" w:eastAsia="宋体"/>
          <w:b w:val="0"/>
          <w:i w:val="0"/>
          <w:color w:val="000000"/>
          <w:sz w:val="12"/>
        </w:rPr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3.5  表关系说明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user 与 article：一对多，article.create_user 关联 user.id；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category 与 article：一对多，article.category_id 关联 category.id（内置分类 create_user=0）；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article_like / article_favorite / article_forward：均以 user.id 与 article.id 为外键维度，做多对多关联明细；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message：from_user_id、to_user_id 均关联 user.id，与好友关系表 friend_relation 相互校验；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friend_relation 为自关联 user 表，双向好友通过 (user_id=A AND friend_id=B) OR (user_id=B AND friend_id=A) 查询。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4  Redis 缓存设计</w:t>
      </w:r>
    </w:p>
    <w:p>
      <w:pPr>
        <w:spacing w:before="120" w:after="8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 4  Redis Key 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Redis Key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用途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更新策略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category:list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String(JSON)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内置分类列表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启动/变更时刷新，TTL 1 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hot:articles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ZSET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热点文章，score=热度分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点赞/收藏/转发/浏览时 ZINCRBY，定时重算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article:like:{articleId}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Set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点赞用户ID，去重+计数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SADD/SREM 原子操作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article:fav:{articleId}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Set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收藏用户ID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SADD/SREM 原子操作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article:view:{articleId}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浏览计数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INCR，定时批量落库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msg:offline:{userId}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List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离线消息标记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下线写入，上线拉取后删除</w:t>
            </w:r>
          </w:p>
        </w:tc>
      </w:tr>
    </w:tbl>
    <w:p>
      <w:pPr>
        <w:spacing w:after="120" w:line="240" w:lineRule="auto"/>
      </w:pPr>
      <w:r>
        <w:rPr>
          <w:rFonts w:ascii="Arial" w:hAnsi="Arial" w:eastAsia="宋体"/>
          <w:b w:val="0"/>
          <w:i w:val="0"/>
          <w:color w:val="000000"/>
          <w:sz w:val="12"/>
        </w:rPr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4.1  分类缓存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分类属于低频读、数据量极小（约 10 条）的数据，适合全量缓存。首次访问查库后写入 Redis，后续直接命中缓存；新增/修改分类时主动删除缓存键，由下次请求回源重建，保证最终一致。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4.2  热点文章（ZSET 排序）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热点推荐使用 Redis 有序集合存储，成员为文章 ID，分值（score）为热度分。热度分由浏览量、点赞、收藏、转发加权得出：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脚本 5  热度分计算与事件加分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热度分 score = view_count × 1 + like_count × 2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             + favorite_count × 3 + forward_count × 2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 xml:space="preserve"> 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// 事件驱动加分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ZINCRBY hot:articles 2 {articleId}   // 点赞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ZINCRBY hot:articles 3 {articleId}   // 收藏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ZINCRBY hot:articles 2 {articleId}   // 转发</w:t>
      </w:r>
    </w:p>
    <w:p>
      <w:pPr>
        <w:spacing w:lineRule="auto" w:line="240" w:before="0" w:after="0"/>
        <w:ind w:left="425" w:right="425"/>
        <w:shd w:val="clear" w:color="auto" w:fill="F2F2F2"/>
      </w:pPr>
      <w:r>
        <w:rPr>
          <w:rFonts w:ascii="Consolas" w:hAnsi="Consolas" w:eastAsia="等线"/>
          <w:b w:val="0"/>
          <w:i w:val="0"/>
          <w:color w:val="000000"/>
          <w:sz w:val="18"/>
        </w:rPr>
        <w:t>INCR article:view:{articleId}        // 浏览</w:t>
      </w:r>
    </w:p>
    <w:p>
      <w:pPr>
        <w:spacing w:after="120" w:line="240" w:lineRule="auto"/>
      </w:pPr>
      <w:r>
        <w:rPr>
          <w:rFonts w:ascii="Arial" w:hAnsi="Arial" w:eastAsia="宋体"/>
          <w:b w:val="0"/>
          <w:i w:val="0"/>
          <w:color w:val="000000"/>
          <w:sz w:val="12"/>
        </w:rPr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为避免老文章长期霸榜，可按时间衰减：score 定期除以 log2(age+2)，让新文章有机会上榜。热点列表读取：ZREVRANGE 取 Top N 文章 ID，再批量查询文章详情组装返回。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4.3  点赞/收藏的 Set 与幂等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点赞与收藏属于高频写操作，直接 UPDATE 数据库会产生行锁竞争。方案采用「Redis 先行 + 定时落库」：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点赞：SADD article:like:{articleId} {userId}，SCARD 取最新计数返回前端，实现秒级反馈；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取消赞：SREM 同键，计数自然减少；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状态查询：SISMEMBER 判断当前用户是否已赞/已藏，毫秒级；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Set 天然去重，重复点赞不会重复计数，天然幂等；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定时任务（如每 5 分钟）将 Set 与计数批量同步到 article_like 表与 article.like_count 字段，保证数据不丢。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4.4  浏览计数与落库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浏览使用 INCR 计数，配合定时任务批量写回 article.view_count；同时参与热点分累加，避免每次浏览都触发一次数据库写。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4.5  缓存一致性策略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读多写少（分类、热点列表）：缓存 + 主动失效/定时刷新；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写多读多（点赞、收藏、浏览）：Redis 原子操作 + 异步批量落库，短时容忍计数微小延迟；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一致性兜底：定时任务对账，以 Redis 计数为准回写 DB，DB 仅作为持久化最终状态。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5  接口设计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5.1  社区与分类接口</w:t>
      </w:r>
    </w:p>
    <w:p>
      <w:pPr>
        <w:spacing w:before="120" w:after="8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 5  社区/分类接口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方法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路径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/community/hot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热点文章分页（Redis ZSET 取 Top N）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/category/list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分类列表（Redis 缓存）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/community/articles?categoryId=&amp;pageNum=&amp;pageSize=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按分类查询已发布文章</w:t>
            </w:r>
          </w:p>
        </w:tc>
      </w:tr>
    </w:tbl>
    <w:p>
      <w:pPr>
        <w:spacing w:after="120" w:line="240" w:lineRule="auto"/>
      </w:pPr>
      <w:r>
        <w:rPr>
          <w:rFonts w:ascii="Arial" w:hAnsi="Arial" w:eastAsia="宋体"/>
          <w:b w:val="0"/>
          <w:i w:val="0"/>
          <w:color w:val="000000"/>
          <w:sz w:val="12"/>
        </w:rPr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5.2  点赞/收藏/转发接口</w:t>
      </w:r>
    </w:p>
    <w:p>
      <w:pPr>
        <w:spacing w:before="120" w:after="8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 6  互动接口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方法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路径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POST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/article/{id}/like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点赞（SADD + 计数 + 热点加分）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DELETE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/article/{id}/like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取消点赞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POST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/article/{id}/favorite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收藏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DELETE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/article/{id}/favorite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取消收藏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/article/{id}/interact-status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查询我是否已赞/已藏（SISMEMBER）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POST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/article/{id}/forward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转发给好友，body: {toUserId}</w:t>
            </w:r>
          </w:p>
        </w:tc>
      </w:tr>
    </w:tbl>
    <w:p>
      <w:pPr>
        <w:spacing w:after="120" w:line="240" w:lineRule="auto"/>
      </w:pPr>
      <w:r>
        <w:rPr>
          <w:rFonts w:ascii="Arial" w:hAnsi="Arial" w:eastAsia="宋体"/>
          <w:b w:val="0"/>
          <w:i w:val="0"/>
          <w:color w:val="000000"/>
          <w:sz w:val="12"/>
        </w:rPr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5.3  聊天接口</w:t>
      </w:r>
    </w:p>
    <w:p>
      <w:pPr>
        <w:spacing w:before="120" w:after="8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 7  聊天接口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方法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路径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WS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/ws/chat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实时聊天通道（JWT 握手鉴权）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/message/history?friendId=&amp;pageNum=&amp;pageSize=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拉取与某好友的历史消息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/message/offline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上线后拉取未读/离线消息</w:t>
            </w:r>
          </w:p>
        </w:tc>
      </w:tr>
    </w:tbl>
    <w:p>
      <w:pPr>
        <w:spacing w:after="120" w:line="240" w:lineRule="auto"/>
      </w:pPr>
      <w:r>
        <w:rPr>
          <w:rFonts w:ascii="Arial" w:hAnsi="Arial" w:eastAsia="宋体"/>
          <w:b w:val="0"/>
          <w:i w:val="0"/>
          <w:color w:val="000000"/>
          <w:sz w:val="12"/>
        </w:rPr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6  核心工作流程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6.1  社区首页（热点 + 分类）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用户操作：进入首页 → 看到分类导航条 → 点击分类筛选该分类文章 → 切换「热点」Tab 查看推荐列表。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技术流程：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前端并行请求 /category/list 与 /community/hot；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/category/list：Controller 查 Redis category:list，命中直接返回；未命中查 DB（create_user=0）写回缓存；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/community/hot：从 hot:articles ZSET 按 score 倒序取文章 ID 列表 → 批量查文章详情 → 组装返回；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点击分类 → /community/articles?categoryId=x，走 PageHelper 分页 + 联合索引 (category_id, state, create_time)。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6.2  内置分类与挑选发布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用户操作：写文章 → 分类下拉框选择内置分类 → 填标题/正文/封面 → 发布。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技术流程：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下拉框数据来自 /category/list（Redis 缓存，秒开）；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发布时 ArticleController 校验 categoryId 存在且为系统分类；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复用现有 ArticleMapper.add（已含 category_id 字段），无需改 SQL。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6.3  点赞 / 收藏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用户操作：文章详情页点击点赞/收藏 → 按钮状态与计数即时变化 → 再次点击取消。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技术流程：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点赞：SADD article:like:{articleId} {userId}，同时 ZINCRBY 热点加分；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SCARD 取最新计数返回前端，实时生效；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定时任务批量把 Set 与计数同步到 article_like 表和 article.like_count；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取消赞同理（SREM + 计数减）；状态查询用 SISMEMBER。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6.4  转发文章给好友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用户操作：文章详情 → 点「转发」→ 弹出好友列表（复用 getFriendList）→ 选择好友 → 确认 → 好友收到卡片消息。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技术流程：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POST /article/{id}/forward {toUserId}：先校验好友关系（friend_relation.status=1）；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写入 article_forward 记录 + article.forward_count++ + 热点加分；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生成一条 msg_type=1 的 message 记录（含 article_id）；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好友在线 → WebSocket 推送「文章转发卡片」；离线 → 写入离线标记；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好友聊天窗口显示卡片（标题+封面），点击跳转文章详情。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6.5  好友聊天（WebSocket）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用户操作：好友列表点「聊天」→ 进入聊天窗口 → 消息实时到达 → 离线消息上线后可见。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技术流程：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握手：WebSocket 握手时从 JWT 解析 userId 存入 session attributes（复用登录态）；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连接管理：ConcurrentHashMap&lt;Long, WebSocketSession&gt; sessions，建立时写入、关闭时移除；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发送消息：先写 message 表保证不丢 → 查好友是否在线 → 在线则 session.sendMessage 实时推送，离线则置未读；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历史消息：/message/history 分页查询两人往来记录；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离线消息：上线后调 /message/offline 拉取未读并置已读。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7  技术要点与实现方案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7.1  WebSocket 会话管理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以 userId 为 key 管理会话，保证同一用户单连接覆盖旧连接；广播时遍历房间成员逐一发送。单实例内存 Session 适用于当前局域网部署；若未来多实例部署，可通过 Redis Pub/Sub 或消息中间件将推送消息广播到各节点，节点查本地 Session 命中后发送。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7.2  Redis 高频写 + 异步落库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本方案的核心架构思路：点赞、收藏、浏览等高频写操作不直接打库，而是先操作 Redis 原子结构（Set/计数），前端实时反馈，再通过定时任务批量落库。该设计避免数据库行锁竞争，支撑高并发社区场景，是面试中体现架构思维的关键点。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7.3  热点算法与时间衰减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热度分 = view×1 + like×2 + favorite×3 + forward×2，通过 ZINCRBY 增量维护；定期按 log2(age+2) 衰减防止老文章霸榜，兼顾「热」与「新」。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7.4  幂等与并发控制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点赞/收藏以 Redis Set 天然去重，重复操作幂等；唯一索引 (article_id, user_id) 兜底防并发重复写入。多房间/多用户并发修改同一文章计数时，Redis 单命令原子执行，无竞态。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7.5  在线/离线消息策略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消息先落库（可靠），再判断在线状态：在线走 WebSocket 实时推送，离线记录未读标记，上线拉取补发。该策略兼顾实时性与可靠性，避免消息丢失。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8  开发计划与里程碑</w:t>
      </w:r>
    </w:p>
    <w:p>
      <w:pPr>
        <w:spacing w:before="120" w:after="8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 8  开发阶段划分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阶段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内容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依赖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分类改造：seed 内置分类 + /category/list + Redis 缓存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无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社区首页：分类查询 + 热点 ZSET 推荐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阶段 1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点赞/收藏/转发：三张表 + Redis Set + 定时落库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阶段 2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好友聊天：WebSocket 依赖 + ChatHandler + 消息表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无（可并行）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文章转发给好友：复用消息通道推卡片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阶段 3+4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缓存一致性 &amp; 定时任务：热度重算、计数落库、缓存刷新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以上全部</w:t>
            </w:r>
          </w:p>
        </w:tc>
      </w:tr>
    </w:tbl>
    <w:p>
      <w:pPr>
        <w:spacing w:after="120" w:line="240" w:lineRule="auto"/>
      </w:pPr>
      <w:r>
        <w:rPr>
          <w:rFonts w:ascii="Arial" w:hAnsi="Arial" w:eastAsia="宋体"/>
          <w:b w:val="0"/>
          <w:i w:val="0"/>
          <w:color w:val="000000"/>
          <w:sz w:val="12"/>
        </w:rPr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9  面试讲解要点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本方案在面试中建议重点突出以下两点：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Redis 高频写 + 异步落库：点赞收藏不打库，先 Redis Set 原子去重计数，前端实时反馈，定时批量落库，体现对高并发写场景的架构理解；</w:t>
      </w:r>
    </w:p>
    <w:p>
      <w:pPr>
        <w:spacing w:lineRule="auto" w:line="360" w:before="0" w:after="0"/>
        <w:ind w:left="425"/>
        <w:numPr>
          <w:ilvl w:val="0"/>
          <w:numId w:val="1"/>
        </w:numPr>
      </w:pPr>
      <w:r>
        <w:rPr>
          <w:rFonts w:ascii="Arial" w:hAnsi="Arial" w:eastAsia="宋体"/>
          <w:b w:val="0"/>
          <w:i w:val="0"/>
          <w:color w:val="000000"/>
          <w:sz w:val="24"/>
        </w:rPr>
        <w:t>WebSocket 实时通信：好友聊天采用 WebSocket，消息先落库保证不丢，在线实时推、离线补拉取，并考虑多实例部署时用 Redis Pub/Sub 广播会话。</w:t>
      </w:r>
    </w:p>
    <w:p>
      <w:pPr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同时可结合现有项目已实现的 JWT + Redis 白名单登录态、ThreadLocal 用户上下文、全局异常处理等基础能力，展示从认证、数据访问到实时通信的完整链路设计能力。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i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